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SaudiNA Platform – C4 Model (v2)</w:t>
      </w:r>
    </w:p>
    <w:p>
      <w:r>
        <w:t># SaudiNA Platform – C4 Model (v2)</w:t>
      </w:r>
    </w:p>
    <w:p/>
    <w:p>
      <w:r>
        <w:t>## Level 1 – System Context</w:t>
      </w:r>
    </w:p>
    <w:p>
      <w:r>
        <w:t>- Public User: searches meetings, uses chatbot, joins meetings</w:t>
      </w:r>
    </w:p>
    <w:p>
      <w:r>
        <w:t>- Member: participates and receives notifications</w:t>
      </w:r>
    </w:p>
    <w:p>
      <w:r>
        <w:t>- Moderator: claims Zoom host using host key</w:t>
      </w:r>
    </w:p>
    <w:p>
      <w:r>
        <w:t>- Admin: manages platform</w:t>
      </w:r>
    </w:p>
    <w:p>
      <w:r>
        <w:t>- PR Committee: uses reports</w:t>
      </w:r>
    </w:p>
    <w:p/>
    <w:p>
      <w:r>
        <w:t>External Systems:</w:t>
      </w:r>
    </w:p>
    <w:p>
      <w:r>
        <w:t>- Zoom API</w:t>
      </w:r>
    </w:p>
    <w:p>
      <w:r>
        <w:t>- Maps API</w:t>
      </w:r>
    </w:p>
    <w:p>
      <w:r>
        <w:t>- Notification Services</w:t>
      </w:r>
    </w:p>
    <w:p>
      <w:r>
        <w:t>- AI Chatbot</w:t>
      </w:r>
    </w:p>
    <w:p/>
    <w:p>
      <w:r>
        <w:t>---</w:t>
      </w:r>
    </w:p>
    <w:p/>
    <w:p>
      <w:r>
        <w:t>## Level 2 – Container Diagram</w:t>
      </w:r>
    </w:p>
    <w:p/>
    <w:p>
      <w:r>
        <w:t>Frontend:</w:t>
      </w:r>
    </w:p>
    <w:p>
      <w:r>
        <w:t>- Next.js (Public + Admin)</w:t>
      </w:r>
    </w:p>
    <w:p/>
    <w:p>
      <w:r>
        <w:t>Backend (NestJS):</w:t>
      </w:r>
    </w:p>
    <w:p>
      <w:r>
        <w:t>- API Gateway</w:t>
      </w:r>
    </w:p>
    <w:p>
      <w:r>
        <w:t>- User Service</w:t>
      </w:r>
    </w:p>
    <w:p>
      <w:r>
        <w:t>- Meeting Service</w:t>
      </w:r>
    </w:p>
    <w:p>
      <w:r>
        <w:t>- Governance Service</w:t>
      </w:r>
    </w:p>
    <w:p>
      <w:r>
        <w:t>- Zoom Integration Service</w:t>
      </w:r>
    </w:p>
    <w:p>
      <w:r>
        <w:t>- Chatbot Service</w:t>
      </w:r>
    </w:p>
    <w:p>
      <w:r>
        <w:t>- Reporting Service</w:t>
      </w:r>
    </w:p>
    <w:p/>
    <w:p>
      <w:r>
        <w:t>Data:</w:t>
      </w:r>
    </w:p>
    <w:p>
      <w:r>
        <w:t>- PostgreSQL</w:t>
      </w:r>
    </w:p>
    <w:p>
      <w:r>
        <w:t>- Redis</w:t>
      </w:r>
    </w:p>
    <w:p/>
    <w:p>
      <w:r>
        <w:t>External:</w:t>
      </w:r>
    </w:p>
    <w:p>
      <w:r>
        <w:t>- Zoom, Maps, Notifications, AI</w:t>
      </w:r>
    </w:p>
    <w:p/>
    <w:p>
      <w:r>
        <w:t>---</w:t>
      </w:r>
    </w:p>
    <w:p/>
    <w:p>
      <w:r>
        <w:t>## Level 3 – Component Diagram</w:t>
      </w:r>
    </w:p>
    <w:p/>
    <w:p>
      <w:r>
        <w:t>Meeting Service:</w:t>
      </w:r>
    </w:p>
    <w:p>
      <w:r>
        <w:t>- Controller</w:t>
      </w:r>
    </w:p>
    <w:p>
      <w:r>
        <w:t>- Application Service</w:t>
      </w:r>
    </w:p>
    <w:p>
      <w:r>
        <w:t>- Repository</w:t>
      </w:r>
    </w:p>
    <w:p/>
    <w:p>
      <w:r>
        <w:t>Zoom Integration:</w:t>
      </w:r>
    </w:p>
    <w:p>
      <w:r>
        <w:t>- Zoom Adapter</w:t>
      </w:r>
    </w:p>
    <w:p>
      <w:r>
        <w:t>- Host Claim Manager</w:t>
      </w:r>
    </w:p>
    <w:p>
      <w:r>
        <w:t>- Moderator Authorization</w:t>
      </w:r>
    </w:p>
    <w:p/>
    <w:p>
      <w:r>
        <w:t>Chatbot:</w:t>
      </w:r>
    </w:p>
    <w:p>
      <w:r>
        <w:t>- Query Interpreter</w:t>
      </w:r>
    </w:p>
    <w:p>
      <w:r>
        <w:t>- Meeting Finder</w:t>
      </w:r>
    </w:p>
    <w:p/>
    <w:p>
      <w:r>
        <w:t>---</w:t>
      </w:r>
    </w:p>
    <w:p/>
    <w:p>
      <w:r>
        <w:t>## Level 4 – Code Level (Zoom Flow)</w:t>
      </w:r>
    </w:p>
    <w:p/>
    <w:p>
      <w:r>
        <w:t>POST /zoom/claim-host</w:t>
      </w:r>
    </w:p>
    <w:p/>
    <w:p>
      <w:r>
        <w:t>Flow:</w:t>
      </w:r>
    </w:p>
    <w:p>
      <w:r>
        <w:t>1. Validate JWT</w:t>
      </w:r>
    </w:p>
    <w:p>
      <w:r>
        <w:t>2. Check Moderator role</w:t>
      </w:r>
    </w:p>
    <w:p>
      <w:r>
        <w:t>3. Validate meeting</w:t>
      </w:r>
    </w:p>
    <w:p>
      <w:r>
        <w:t>4. Validate host key</w:t>
      </w:r>
    </w:p>
    <w:p>
      <w:r>
        <w:t>5. Call Zoom API</w:t>
      </w:r>
    </w:p>
    <w:p>
      <w:r>
        <w:t>6. Assign host</w:t>
      </w:r>
    </w:p>
    <w:p>
      <w:r>
        <w:t>7. Update DB</w:t>
      </w:r>
    </w:p>
    <w:p/>
    <w:p>
      <w:r>
        <w:t>Pseudocode:</w:t>
      </w:r>
    </w:p>
    <w:p/>
    <w:p>
      <w:r>
        <w:t>function claimHost(user, meetingId, hostKey):</w:t>
      </w:r>
    </w:p>
    <w:p>
      <w:r>
        <w:t xml:space="preserve">    assert user.role == "MODERATOR"</w:t>
      </w:r>
    </w:p>
    <w:p>
      <w:r>
        <w:t xml:space="preserve">    meeting = meetingRepo.find(meetingId)</w:t>
      </w:r>
    </w:p>
    <w:p>
      <w:r>
        <w:t xml:space="preserve">    if meeting.hostAssigned:</w:t>
      </w:r>
    </w:p>
    <w:p>
      <w:r>
        <w:t xml:space="preserve">        throw Error("Already assigned")</w:t>
      </w:r>
    </w:p>
    <w:p>
      <w:r>
        <w:t xml:space="preserve">    zoom.assignHost(meeting.zoomId)</w:t>
      </w:r>
    </w:p>
    <w:p>
      <w:r>
        <w:t xml:space="preserve">    meetingRepo.update(meetingId)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